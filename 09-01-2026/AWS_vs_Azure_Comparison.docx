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CE40" w14:textId="77777777" w:rsidR="00E33F51" w:rsidRPr="00E33F51" w:rsidRDefault="00E33F51" w:rsidP="00E33F51">
      <w:pPr>
        <w:jc w:val="center"/>
        <w:rPr>
          <w:b/>
          <w:bCs/>
          <w:sz w:val="36"/>
          <w:szCs w:val="36"/>
          <w:lang w:val="en-IN"/>
        </w:rPr>
      </w:pPr>
      <w:r w:rsidRPr="00E33F51">
        <w:rPr>
          <w:b/>
          <w:bCs/>
          <w:sz w:val="36"/>
          <w:szCs w:val="36"/>
          <w:lang w:val="en-IN"/>
        </w:rPr>
        <w:t>Cloud Comparison &amp; Service Mapping Documentation (AWS vs Azure)</w:t>
      </w:r>
    </w:p>
    <w:p w14:paraId="341E3C27" w14:textId="77777777" w:rsidR="00E33F51" w:rsidRPr="00E33F51" w:rsidRDefault="00E33F51" w:rsidP="00E33F51">
      <w:pPr>
        <w:rPr>
          <w:lang w:val="en-IN"/>
        </w:rPr>
      </w:pPr>
      <w:r w:rsidRPr="00E33F51">
        <w:rPr>
          <w:lang w:val="en-IN"/>
        </w:rPr>
        <w:pict w14:anchorId="6ACCA63B">
          <v:rect id="_x0000_i3424" style="width:0;height:1.5pt" o:hrstd="t" o:hr="t" fillcolor="#a0a0a0" stroked="f"/>
        </w:pict>
      </w:r>
    </w:p>
    <w:p w14:paraId="06F661EA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1) Introduction to AWS and How It Is Different from Azure</w:t>
      </w:r>
    </w:p>
    <w:p w14:paraId="3516F4E6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1.1 What is AWS?</w:t>
      </w:r>
    </w:p>
    <w:p w14:paraId="4CBDD972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Web Services (AWS)</w:t>
      </w:r>
      <w:r w:rsidRPr="00E33F51">
        <w:rPr>
          <w:sz w:val="24"/>
          <w:szCs w:val="24"/>
          <w:lang w:val="en-IN"/>
        </w:rPr>
        <w:t xml:space="preserve"> is a cloud computing platform launched in </w:t>
      </w:r>
      <w:r w:rsidRPr="00E33F51">
        <w:rPr>
          <w:b/>
          <w:bCs/>
          <w:sz w:val="24"/>
          <w:szCs w:val="24"/>
          <w:lang w:val="en-IN"/>
        </w:rPr>
        <w:t>2006</w:t>
      </w:r>
      <w:r w:rsidRPr="00E33F51">
        <w:rPr>
          <w:sz w:val="24"/>
          <w:szCs w:val="24"/>
          <w:lang w:val="en-IN"/>
        </w:rPr>
        <w:t xml:space="preserve"> by Amazon.</w:t>
      </w:r>
      <w:r w:rsidRPr="00E33F51">
        <w:rPr>
          <w:sz w:val="24"/>
          <w:szCs w:val="24"/>
          <w:lang w:val="en-IN"/>
        </w:rPr>
        <w:br/>
        <w:t xml:space="preserve">It offers </w:t>
      </w:r>
      <w:r w:rsidRPr="00E33F51">
        <w:rPr>
          <w:b/>
          <w:bCs/>
          <w:sz w:val="24"/>
          <w:szCs w:val="24"/>
          <w:lang w:val="en-IN"/>
        </w:rPr>
        <w:t>on</w:t>
      </w:r>
      <w:r w:rsidRPr="00E33F51">
        <w:rPr>
          <w:b/>
          <w:bCs/>
          <w:sz w:val="24"/>
          <w:szCs w:val="24"/>
          <w:lang w:val="en-IN"/>
        </w:rPr>
        <w:noBreakHyphen/>
        <w:t>demand</w:t>
      </w:r>
      <w:r w:rsidRPr="00E33F51">
        <w:rPr>
          <w:sz w:val="24"/>
          <w:szCs w:val="24"/>
          <w:lang w:val="en-IN"/>
        </w:rPr>
        <w:t xml:space="preserve">, </w:t>
      </w:r>
      <w:r w:rsidRPr="00E33F51">
        <w:rPr>
          <w:b/>
          <w:bCs/>
          <w:sz w:val="24"/>
          <w:szCs w:val="24"/>
          <w:lang w:val="en-IN"/>
        </w:rPr>
        <w:t>pay</w:t>
      </w:r>
      <w:r w:rsidRPr="00E33F51">
        <w:rPr>
          <w:b/>
          <w:bCs/>
          <w:sz w:val="24"/>
          <w:szCs w:val="24"/>
          <w:lang w:val="en-IN"/>
        </w:rPr>
        <w:noBreakHyphen/>
        <w:t>as</w:t>
      </w:r>
      <w:r w:rsidRPr="00E33F51">
        <w:rPr>
          <w:b/>
          <w:bCs/>
          <w:sz w:val="24"/>
          <w:szCs w:val="24"/>
          <w:lang w:val="en-IN"/>
        </w:rPr>
        <w:noBreakHyphen/>
        <w:t>you</w:t>
      </w:r>
      <w:r w:rsidRPr="00E33F51">
        <w:rPr>
          <w:b/>
          <w:bCs/>
          <w:sz w:val="24"/>
          <w:szCs w:val="24"/>
          <w:lang w:val="en-IN"/>
        </w:rPr>
        <w:noBreakHyphen/>
        <w:t>go</w:t>
      </w:r>
      <w:r w:rsidRPr="00E33F51">
        <w:rPr>
          <w:sz w:val="24"/>
          <w:szCs w:val="24"/>
          <w:lang w:val="en-IN"/>
        </w:rPr>
        <w:t xml:space="preserve"> cloud services like compute, storage, databases, networking, analytics, AI/ML, IoT, and DevOps tools.</w:t>
      </w:r>
    </w:p>
    <w:p w14:paraId="2A4BC59A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Key Characteristics of AWS</w:t>
      </w:r>
    </w:p>
    <w:p w14:paraId="37E880F5" w14:textId="77777777" w:rsidR="00E33F51" w:rsidRPr="00E33F51" w:rsidRDefault="00E33F51" w:rsidP="00E33F5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Largest cloud services portfolio (200+ services)</w:t>
      </w:r>
    </w:p>
    <w:p w14:paraId="6DA812F0" w14:textId="77777777" w:rsidR="00E33F51" w:rsidRPr="00E33F51" w:rsidRDefault="00E33F51" w:rsidP="00E33F5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Widest global infrastructure footprint (regions &amp; availability zones)</w:t>
      </w:r>
    </w:p>
    <w:p w14:paraId="63EB7C85" w14:textId="77777777" w:rsidR="00E33F51" w:rsidRPr="00E33F51" w:rsidRDefault="00E33F51" w:rsidP="00E33F5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Highly scalable and flexible</w:t>
      </w:r>
    </w:p>
    <w:p w14:paraId="5C14D38E" w14:textId="77777777" w:rsidR="00E33F51" w:rsidRPr="00E33F51" w:rsidRDefault="00E33F51" w:rsidP="00E33F5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Strong automation and developer ecosystem</w:t>
      </w:r>
    </w:p>
    <w:p w14:paraId="2604D53D" w14:textId="77777777" w:rsidR="00E33F51" w:rsidRPr="00E33F51" w:rsidRDefault="00E33F51" w:rsidP="00E33F5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Ideal for startups, global applications, and highly scalable architectures</w:t>
      </w:r>
    </w:p>
    <w:p w14:paraId="22755928" w14:textId="1BF5D3D4" w:rsidR="00E33F51" w:rsidRPr="00E33F51" w:rsidRDefault="00E33F51" w:rsidP="00E33F51">
      <w:pPr>
        <w:rPr>
          <w:sz w:val="24"/>
          <w:szCs w:val="24"/>
          <w:lang w:val="en-IN"/>
        </w:rPr>
      </w:pPr>
    </w:p>
    <w:p w14:paraId="0AEA1EC3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1.2 What is Azure?</w:t>
      </w:r>
    </w:p>
    <w:p w14:paraId="52AAE067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Microsoft Azure</w:t>
      </w:r>
      <w:r w:rsidRPr="00E33F51">
        <w:rPr>
          <w:sz w:val="24"/>
          <w:szCs w:val="24"/>
          <w:lang w:val="en-IN"/>
        </w:rPr>
        <w:t xml:space="preserve"> is a cloud platform launched in </w:t>
      </w:r>
      <w:r w:rsidRPr="00E33F51">
        <w:rPr>
          <w:b/>
          <w:bCs/>
          <w:sz w:val="24"/>
          <w:szCs w:val="24"/>
          <w:lang w:val="en-IN"/>
        </w:rPr>
        <w:t>2010</w:t>
      </w:r>
      <w:r w:rsidRPr="00E33F51">
        <w:rPr>
          <w:sz w:val="24"/>
          <w:szCs w:val="24"/>
          <w:lang w:val="en-IN"/>
        </w:rPr>
        <w:t xml:space="preserve"> by Microsoft.</w:t>
      </w:r>
      <w:r w:rsidRPr="00E33F51">
        <w:rPr>
          <w:sz w:val="24"/>
          <w:szCs w:val="24"/>
          <w:lang w:val="en-IN"/>
        </w:rPr>
        <w:br/>
        <w:t>It offers compute, storage, networking, security, DevOps, AI, and analytics services closely integrated with Microsoft enterprise products.</w:t>
      </w:r>
    </w:p>
    <w:p w14:paraId="006FA6CA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Key Characteristics of Azure</w:t>
      </w:r>
    </w:p>
    <w:p w14:paraId="565E3EEA" w14:textId="77777777" w:rsidR="00E33F51" w:rsidRPr="00E33F51" w:rsidRDefault="00E33F51" w:rsidP="00E33F5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Deep integration with Microsoft stack (Windows Server, Active Directory, Office 365)</w:t>
      </w:r>
    </w:p>
    <w:p w14:paraId="78A0854D" w14:textId="77777777" w:rsidR="00E33F51" w:rsidRPr="00E33F51" w:rsidRDefault="00E33F51" w:rsidP="00E33F5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Strong hybrid cloud capabilities (Azure Arc, Azure Stack)</w:t>
      </w:r>
    </w:p>
    <w:p w14:paraId="4126CEAA" w14:textId="77777777" w:rsidR="00E33F51" w:rsidRPr="00E33F51" w:rsidRDefault="00E33F51" w:rsidP="00E33F5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Preferred by enterprises with existing Microsoft environments</w:t>
      </w:r>
    </w:p>
    <w:p w14:paraId="08D3149F" w14:textId="77777777" w:rsidR="00E33F51" w:rsidRPr="00E33F51" w:rsidRDefault="00E33F51" w:rsidP="00E33F5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High compatibility for .NET and Windows workloads</w:t>
      </w:r>
    </w:p>
    <w:p w14:paraId="24CAC878" w14:textId="40CC1EAB" w:rsidR="00E33F51" w:rsidRPr="00E33F51" w:rsidRDefault="00E33F51" w:rsidP="00E33F51">
      <w:pPr>
        <w:rPr>
          <w:sz w:val="24"/>
          <w:szCs w:val="24"/>
          <w:lang w:val="en-IN"/>
        </w:rPr>
      </w:pPr>
    </w:p>
    <w:p w14:paraId="2154C002" w14:textId="77777777" w:rsidR="00E33F51" w:rsidRPr="00E33F51" w:rsidRDefault="00E33F51" w:rsidP="00E33F51">
      <w:pPr>
        <w:rPr>
          <w:sz w:val="24"/>
          <w:szCs w:val="24"/>
          <w:lang w:val="en-IN"/>
        </w:rPr>
      </w:pPr>
    </w:p>
    <w:p w14:paraId="5D82353F" w14:textId="77777777" w:rsidR="00E33F51" w:rsidRPr="00E33F51" w:rsidRDefault="00E33F51" w:rsidP="00E33F51">
      <w:pPr>
        <w:rPr>
          <w:sz w:val="24"/>
          <w:szCs w:val="24"/>
          <w:lang w:val="en-IN"/>
        </w:rPr>
      </w:pPr>
    </w:p>
    <w:p w14:paraId="1279599F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1.3 Differences Between AWS and Azure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005"/>
        <w:gridCol w:w="3536"/>
      </w:tblGrid>
      <w:tr w:rsidR="00E33F51" w:rsidRPr="00E33F51" w14:paraId="04093C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6FDAD0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2A444A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AA5D9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</w:t>
            </w:r>
          </w:p>
        </w:tc>
      </w:tr>
      <w:tr w:rsidR="00E33F51" w:rsidRPr="00E33F51" w14:paraId="1D6D1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73AB7C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Parent Company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6AE4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Amazon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7D758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Microsoft</w:t>
            </w:r>
          </w:p>
        </w:tc>
      </w:tr>
      <w:tr w:rsidR="00E33F51" w:rsidRPr="00E33F51" w14:paraId="5E3C9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0FA63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Launch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2A38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2006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8136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2010</w:t>
            </w:r>
          </w:p>
        </w:tc>
      </w:tr>
      <w:tr w:rsidR="00E33F51" w:rsidRPr="00E33F51" w14:paraId="408F1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819C2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Compute Core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10E21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EC2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7DBF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Virtual Machines (VM)</w:t>
            </w:r>
          </w:p>
        </w:tc>
      </w:tr>
      <w:tr w:rsidR="00E33F51" w:rsidRPr="00E33F51" w14:paraId="696F5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61CDB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Storage Core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DD4ED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E59F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Blob Storage</w:t>
            </w:r>
          </w:p>
        </w:tc>
      </w:tr>
      <w:tr w:rsidR="00E33F51" w:rsidRPr="00E33F51" w14:paraId="3236E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5C9E6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Kubernetes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F6FC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0A6A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AKS</w:t>
            </w:r>
          </w:p>
        </w:tc>
      </w:tr>
      <w:tr w:rsidR="00E33F51" w:rsidRPr="00E33F51" w14:paraId="5476A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2E799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Container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B88CD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ECS/</w:t>
            </w:r>
            <w:proofErr w:type="spellStart"/>
            <w:r w:rsidRPr="00E33F51">
              <w:rPr>
                <w:sz w:val="24"/>
                <w:szCs w:val="24"/>
                <w:lang w:val="en-IN"/>
              </w:rPr>
              <w:t>Fargate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BE2C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ACI</w:t>
            </w:r>
          </w:p>
        </w:tc>
      </w:tr>
      <w:tr w:rsidR="00E33F51" w:rsidRPr="00E33F51" w14:paraId="7A702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FAC339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04969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Global scale, flexibility, innovation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D039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Enterprise &amp; Microsoft integration</w:t>
            </w:r>
          </w:p>
        </w:tc>
      </w:tr>
      <w:tr w:rsidR="00E33F51" w:rsidRPr="00E33F51" w14:paraId="345BD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DDBAD9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Hybrid 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5E35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AWS Outposts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F1F2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Arc (stronger hybrid story)</w:t>
            </w:r>
          </w:p>
        </w:tc>
      </w:tr>
      <w:tr w:rsidR="00E33F51" w:rsidRPr="00E33F51" w14:paraId="48FDF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58AF1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Strong Areas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01F4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Developer tools, 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DF8C9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Enterprise adoption, on-prem integration</w:t>
            </w:r>
          </w:p>
        </w:tc>
      </w:tr>
    </w:tbl>
    <w:p w14:paraId="52FC9A92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Summary:</w:t>
      </w:r>
    </w:p>
    <w:p w14:paraId="3FC2BB7D" w14:textId="77777777" w:rsidR="00E33F51" w:rsidRPr="00E33F51" w:rsidRDefault="00E33F51" w:rsidP="00E33F5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AWS</w:t>
      </w:r>
      <w:r w:rsidRPr="00E33F51">
        <w:rPr>
          <w:sz w:val="24"/>
          <w:szCs w:val="24"/>
          <w:lang w:val="en-IN"/>
        </w:rPr>
        <w:t xml:space="preserve"> → Best for scalability, flexibility, diverse workloads</w:t>
      </w:r>
    </w:p>
    <w:p w14:paraId="2C9F8C31" w14:textId="77777777" w:rsidR="00E33F51" w:rsidRPr="00E33F51" w:rsidRDefault="00E33F51" w:rsidP="00E33F5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Azure</w:t>
      </w:r>
      <w:r w:rsidRPr="00E33F51">
        <w:rPr>
          <w:sz w:val="24"/>
          <w:szCs w:val="24"/>
          <w:lang w:val="en-IN"/>
        </w:rPr>
        <w:t xml:space="preserve"> → Best for enterprise/Microsoft ecosystems</w:t>
      </w:r>
    </w:p>
    <w:p w14:paraId="7FD20F36" w14:textId="67419876" w:rsidR="00E33F51" w:rsidRPr="00E33F51" w:rsidRDefault="00E33F51" w:rsidP="00E33F51">
      <w:pPr>
        <w:rPr>
          <w:sz w:val="24"/>
          <w:szCs w:val="24"/>
          <w:lang w:val="en-IN"/>
        </w:rPr>
      </w:pPr>
    </w:p>
    <w:p w14:paraId="389E7B89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2) IaaS, PaaS, and SaaS on AWS</w:t>
      </w:r>
    </w:p>
    <w:p w14:paraId="32F6066B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Cloud service models describe different levels of management and responsibility.</w:t>
      </w:r>
    </w:p>
    <w:p w14:paraId="236113EF" w14:textId="5A82DA41" w:rsidR="00E33F51" w:rsidRPr="00E33F51" w:rsidRDefault="00E33F51" w:rsidP="00E33F51">
      <w:pPr>
        <w:rPr>
          <w:sz w:val="24"/>
          <w:szCs w:val="24"/>
          <w:lang w:val="en-IN"/>
        </w:rPr>
      </w:pPr>
    </w:p>
    <w:p w14:paraId="5E46823A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2.1 IaaS – Infrastructure as a Service (AWS)</w:t>
      </w:r>
    </w:p>
    <w:p w14:paraId="51FED312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AWS provides raw infrastructure components such as servers, storage, and networking.</w:t>
      </w:r>
    </w:p>
    <w:p w14:paraId="37F437E0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AWS IaaS Examples</w:t>
      </w:r>
    </w:p>
    <w:p w14:paraId="2F105A27" w14:textId="77777777" w:rsidR="00E33F51" w:rsidRPr="00E33F51" w:rsidRDefault="00E33F51" w:rsidP="00E33F5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EC2</w:t>
      </w:r>
      <w:r w:rsidRPr="00E33F51">
        <w:rPr>
          <w:sz w:val="24"/>
          <w:szCs w:val="24"/>
          <w:lang w:val="en-IN"/>
        </w:rPr>
        <w:t xml:space="preserve"> → virtual servers</w:t>
      </w:r>
    </w:p>
    <w:p w14:paraId="215F527A" w14:textId="77777777" w:rsidR="00E33F51" w:rsidRPr="00E33F51" w:rsidRDefault="00E33F51" w:rsidP="00E33F5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EBS</w:t>
      </w:r>
      <w:r w:rsidRPr="00E33F51">
        <w:rPr>
          <w:sz w:val="24"/>
          <w:szCs w:val="24"/>
          <w:lang w:val="en-IN"/>
        </w:rPr>
        <w:t xml:space="preserve"> → block storage</w:t>
      </w:r>
    </w:p>
    <w:p w14:paraId="60EBD0A9" w14:textId="77777777" w:rsidR="00E33F51" w:rsidRPr="00E33F51" w:rsidRDefault="00E33F51" w:rsidP="00E33F5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S3</w:t>
      </w:r>
      <w:r w:rsidRPr="00E33F51">
        <w:rPr>
          <w:sz w:val="24"/>
          <w:szCs w:val="24"/>
          <w:lang w:val="en-IN"/>
        </w:rPr>
        <w:t xml:space="preserve"> → object storage</w:t>
      </w:r>
    </w:p>
    <w:p w14:paraId="51B0C207" w14:textId="77777777" w:rsidR="00E33F51" w:rsidRPr="00E33F51" w:rsidRDefault="00E33F51" w:rsidP="00E33F5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VPC</w:t>
      </w:r>
      <w:r w:rsidRPr="00E33F51">
        <w:rPr>
          <w:sz w:val="24"/>
          <w:szCs w:val="24"/>
          <w:lang w:val="en-IN"/>
        </w:rPr>
        <w:t xml:space="preserve"> → networking</w:t>
      </w:r>
    </w:p>
    <w:p w14:paraId="05107032" w14:textId="77777777" w:rsidR="00E33F51" w:rsidRPr="00E33F51" w:rsidRDefault="00E33F51" w:rsidP="00E33F5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Elastic Load Balancer (ELB)</w:t>
      </w:r>
      <w:r w:rsidRPr="00E33F51">
        <w:rPr>
          <w:sz w:val="24"/>
          <w:szCs w:val="24"/>
          <w:lang w:val="en-IN"/>
        </w:rPr>
        <w:t xml:space="preserve"> → load balancing</w:t>
      </w:r>
    </w:p>
    <w:p w14:paraId="62ACE5FC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You manage:</w:t>
      </w:r>
      <w:r w:rsidRPr="00E33F51">
        <w:rPr>
          <w:sz w:val="24"/>
          <w:szCs w:val="24"/>
          <w:lang w:val="en-IN"/>
        </w:rPr>
        <w:br/>
        <w:t>OS, runtime, applications, security patches.</w:t>
      </w:r>
    </w:p>
    <w:p w14:paraId="1DFFDAC0" w14:textId="68FBE553" w:rsidR="00E33F51" w:rsidRPr="00E33F51" w:rsidRDefault="00E33F51" w:rsidP="00E33F51">
      <w:pPr>
        <w:rPr>
          <w:sz w:val="24"/>
          <w:szCs w:val="24"/>
          <w:lang w:val="en-IN"/>
        </w:rPr>
      </w:pPr>
    </w:p>
    <w:p w14:paraId="7B77C84B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2.2 PaaS – Platform as a Service (AWS)</w:t>
      </w:r>
    </w:p>
    <w:p w14:paraId="3D4BEF90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AWS manages the infrastructure and runtime for you. You only deploy your applications.</w:t>
      </w:r>
    </w:p>
    <w:p w14:paraId="25324D24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AWS PaaS Examples</w:t>
      </w:r>
    </w:p>
    <w:p w14:paraId="15C63227" w14:textId="77777777" w:rsidR="00E33F51" w:rsidRPr="00E33F51" w:rsidRDefault="00E33F51" w:rsidP="00E33F5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AWS Elastic Beanstalk</w:t>
      </w:r>
      <w:r w:rsidRPr="00E33F51">
        <w:rPr>
          <w:sz w:val="24"/>
          <w:szCs w:val="24"/>
          <w:lang w:val="en-IN"/>
        </w:rPr>
        <w:t xml:space="preserve"> → app deployment platform</w:t>
      </w:r>
    </w:p>
    <w:p w14:paraId="6F7EAE00" w14:textId="77777777" w:rsidR="00E33F51" w:rsidRPr="00E33F51" w:rsidRDefault="00E33F51" w:rsidP="00E33F5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RDS</w:t>
      </w:r>
      <w:r w:rsidRPr="00E33F51">
        <w:rPr>
          <w:sz w:val="24"/>
          <w:szCs w:val="24"/>
          <w:lang w:val="en-IN"/>
        </w:rPr>
        <w:t xml:space="preserve"> → managed databases</w:t>
      </w:r>
    </w:p>
    <w:p w14:paraId="69E619CD" w14:textId="77777777" w:rsidR="00E33F51" w:rsidRPr="00E33F51" w:rsidRDefault="00E33F51" w:rsidP="00E33F5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AWS Lambda</w:t>
      </w:r>
      <w:r w:rsidRPr="00E33F51">
        <w:rPr>
          <w:sz w:val="24"/>
          <w:szCs w:val="24"/>
          <w:lang w:val="en-IN"/>
        </w:rPr>
        <w:t xml:space="preserve"> → serverless compute</w:t>
      </w:r>
    </w:p>
    <w:p w14:paraId="3B78CB94" w14:textId="77777777" w:rsidR="00E33F51" w:rsidRPr="00E33F51" w:rsidRDefault="00E33F51" w:rsidP="00E33F5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 xml:space="preserve">Amazon ECS </w:t>
      </w:r>
      <w:proofErr w:type="spellStart"/>
      <w:r w:rsidRPr="00E33F51">
        <w:rPr>
          <w:b/>
          <w:bCs/>
          <w:sz w:val="24"/>
          <w:szCs w:val="24"/>
          <w:lang w:val="en-IN"/>
        </w:rPr>
        <w:t>Fargate</w:t>
      </w:r>
      <w:proofErr w:type="spellEnd"/>
      <w:r w:rsidRPr="00E33F51">
        <w:rPr>
          <w:sz w:val="24"/>
          <w:szCs w:val="24"/>
          <w:lang w:val="en-IN"/>
        </w:rPr>
        <w:t xml:space="preserve"> → serverless containers</w:t>
      </w:r>
    </w:p>
    <w:p w14:paraId="2426BB25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You manage:</w:t>
      </w:r>
      <w:r w:rsidRPr="00E33F51">
        <w:rPr>
          <w:sz w:val="24"/>
          <w:szCs w:val="24"/>
          <w:lang w:val="en-IN"/>
        </w:rPr>
        <w:br/>
        <w:t>Only application code and configurations.</w:t>
      </w:r>
    </w:p>
    <w:p w14:paraId="7CE62DC4" w14:textId="229988B5" w:rsidR="00E33F51" w:rsidRPr="00E33F51" w:rsidRDefault="00E33F51" w:rsidP="00E33F51">
      <w:pPr>
        <w:rPr>
          <w:sz w:val="24"/>
          <w:szCs w:val="24"/>
          <w:lang w:val="en-IN"/>
        </w:rPr>
      </w:pPr>
    </w:p>
    <w:p w14:paraId="2576A24E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2.3 SaaS – Software as a Service (AWS)</w:t>
      </w:r>
    </w:p>
    <w:p w14:paraId="533D459A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AWS delivers ready-to-use applications fully managed by AWS.</w:t>
      </w:r>
    </w:p>
    <w:p w14:paraId="70A418C8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lastRenderedPageBreak/>
        <w:t>AWS SaaS Examples</w:t>
      </w:r>
    </w:p>
    <w:p w14:paraId="6257A9D0" w14:textId="77777777" w:rsidR="00E33F51" w:rsidRPr="00E33F51" w:rsidRDefault="00E33F51" w:rsidP="00E33F5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 xml:space="preserve">Amazon </w:t>
      </w:r>
      <w:proofErr w:type="spellStart"/>
      <w:r w:rsidRPr="00E33F51">
        <w:rPr>
          <w:b/>
          <w:bCs/>
          <w:sz w:val="24"/>
          <w:szCs w:val="24"/>
          <w:lang w:val="en-IN"/>
        </w:rPr>
        <w:t>WorkSpaces</w:t>
      </w:r>
      <w:proofErr w:type="spellEnd"/>
      <w:r w:rsidRPr="00E33F51">
        <w:rPr>
          <w:sz w:val="24"/>
          <w:szCs w:val="24"/>
          <w:lang w:val="en-IN"/>
        </w:rPr>
        <w:t xml:space="preserve"> → virtual desktops</w:t>
      </w:r>
    </w:p>
    <w:p w14:paraId="581A85D3" w14:textId="77777777" w:rsidR="00E33F51" w:rsidRPr="00E33F51" w:rsidRDefault="00E33F51" w:rsidP="00E33F5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Amazon Chime</w:t>
      </w:r>
      <w:r w:rsidRPr="00E33F51">
        <w:rPr>
          <w:sz w:val="24"/>
          <w:szCs w:val="24"/>
          <w:lang w:val="en-IN"/>
        </w:rPr>
        <w:t xml:space="preserve"> → communication platform</w:t>
      </w:r>
    </w:p>
    <w:p w14:paraId="0C8CD3C3" w14:textId="77777777" w:rsidR="00E33F51" w:rsidRPr="00E33F51" w:rsidRDefault="00E33F51" w:rsidP="00E33F5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 xml:space="preserve">Amazon </w:t>
      </w:r>
      <w:proofErr w:type="spellStart"/>
      <w:r w:rsidRPr="00E33F51">
        <w:rPr>
          <w:b/>
          <w:bCs/>
          <w:sz w:val="24"/>
          <w:szCs w:val="24"/>
          <w:lang w:val="en-IN"/>
        </w:rPr>
        <w:t>QuickSight</w:t>
      </w:r>
      <w:proofErr w:type="spellEnd"/>
      <w:r w:rsidRPr="00E33F51">
        <w:rPr>
          <w:sz w:val="24"/>
          <w:szCs w:val="24"/>
          <w:lang w:val="en-IN"/>
        </w:rPr>
        <w:t xml:space="preserve"> → BI dashboards</w:t>
      </w:r>
    </w:p>
    <w:p w14:paraId="11A486BB" w14:textId="77777777" w:rsidR="00E33F51" w:rsidRPr="00E33F51" w:rsidRDefault="00E33F51" w:rsidP="00E33F5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Marketplace SaaS Apps</w:t>
      </w:r>
      <w:r w:rsidRPr="00E33F51">
        <w:rPr>
          <w:sz w:val="24"/>
          <w:szCs w:val="24"/>
          <w:lang w:val="en-IN"/>
        </w:rPr>
        <w:t xml:space="preserve"> → Salesforce, SAP, Atlassian, etc.</w:t>
      </w:r>
    </w:p>
    <w:p w14:paraId="6FD171D2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You manage:</w:t>
      </w:r>
      <w:r w:rsidRPr="00E33F51">
        <w:rPr>
          <w:sz w:val="24"/>
          <w:szCs w:val="24"/>
          <w:lang w:val="en-IN"/>
        </w:rPr>
        <w:br/>
        <w:t>Nothing. Just use the software.</w:t>
      </w:r>
    </w:p>
    <w:p w14:paraId="510886D7" w14:textId="771E3C47" w:rsidR="00E33F51" w:rsidRPr="00E33F51" w:rsidRDefault="00E33F51" w:rsidP="00E33F51">
      <w:pPr>
        <w:rPr>
          <w:sz w:val="24"/>
          <w:szCs w:val="24"/>
          <w:lang w:val="en-IN"/>
        </w:rPr>
      </w:pPr>
    </w:p>
    <w:p w14:paraId="4F29C231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3) Mapping Azure Services to AWS</w:t>
      </w:r>
    </w:p>
    <w:p w14:paraId="2C20549A" w14:textId="0E2A67AC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This section maps major Azure services to their AWS equivalents.</w:t>
      </w:r>
    </w:p>
    <w:p w14:paraId="6F5A7168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3.1 Compute Service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399"/>
        <w:gridCol w:w="2171"/>
      </w:tblGrid>
      <w:tr w:rsidR="00E33F51" w:rsidRPr="00E33F51" w14:paraId="2FB827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D9E56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703750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06CB75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 Service</w:t>
            </w:r>
          </w:p>
        </w:tc>
      </w:tr>
      <w:tr w:rsidR="00E33F51" w:rsidRPr="00E33F51" w14:paraId="75797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853A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Virtual Machines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DDBA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Virtual Machines (VM)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1438E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EC2</w:t>
            </w:r>
          </w:p>
        </w:tc>
      </w:tr>
      <w:tr w:rsidR="00E33F51" w:rsidRPr="00E33F51" w14:paraId="2A0B2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68A6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Autoscaling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800D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VM Scale Sets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5CC4A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Auto Scaling Groups</w:t>
            </w:r>
          </w:p>
        </w:tc>
      </w:tr>
      <w:tr w:rsidR="00E33F51" w:rsidRPr="00E33F51" w14:paraId="2EBB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C03F7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App 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0CD9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App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C99F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Elastic Beanstalk</w:t>
            </w:r>
          </w:p>
        </w:tc>
      </w:tr>
      <w:tr w:rsidR="00E33F51" w:rsidRPr="00E33F51" w14:paraId="3A518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7291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Serverless Compute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01FE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41AB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AWS Lambda</w:t>
            </w:r>
          </w:p>
        </w:tc>
      </w:tr>
    </w:tbl>
    <w:p w14:paraId="6536E2BC" w14:textId="0BD7DE98" w:rsidR="00E33F51" w:rsidRPr="00E33F51" w:rsidRDefault="00E33F51" w:rsidP="00E33F51">
      <w:pPr>
        <w:rPr>
          <w:sz w:val="24"/>
          <w:szCs w:val="24"/>
          <w:lang w:val="en-IN"/>
        </w:rPr>
      </w:pPr>
    </w:p>
    <w:p w14:paraId="05A54049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3.2 Container Service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387"/>
        <w:gridCol w:w="1473"/>
      </w:tblGrid>
      <w:tr w:rsidR="00E33F51" w:rsidRPr="00E33F51" w14:paraId="257A89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FD8E8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511273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D9B46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 Service</w:t>
            </w:r>
          </w:p>
        </w:tc>
      </w:tr>
      <w:tr w:rsidR="00E33F51" w:rsidRPr="00E33F51" w14:paraId="0AD99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C884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Kubernetes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49DED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B654A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EKS</w:t>
            </w:r>
          </w:p>
        </w:tc>
      </w:tr>
      <w:tr w:rsidR="00E33F51" w:rsidRPr="00E33F51" w14:paraId="3278C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A75B7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Container 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2D9D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Container Instances (ACI)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B668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ECS</w:t>
            </w:r>
          </w:p>
        </w:tc>
      </w:tr>
      <w:tr w:rsidR="00E33F51" w:rsidRPr="00E33F51" w14:paraId="52DA8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A9249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Serverless Containers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AD2CA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541D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 xml:space="preserve">AWS </w:t>
            </w:r>
            <w:proofErr w:type="spellStart"/>
            <w:r w:rsidRPr="00E33F51">
              <w:rPr>
                <w:sz w:val="24"/>
                <w:szCs w:val="24"/>
                <w:lang w:val="en-IN"/>
              </w:rPr>
              <w:t>Fargate</w:t>
            </w:r>
            <w:proofErr w:type="spellEnd"/>
          </w:p>
        </w:tc>
      </w:tr>
      <w:tr w:rsidR="00E33F51" w:rsidRPr="00E33F51" w14:paraId="5F64C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CAD2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Container Registry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B070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AA12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ECR</w:t>
            </w:r>
          </w:p>
        </w:tc>
      </w:tr>
    </w:tbl>
    <w:p w14:paraId="3772CD92" w14:textId="73832E07" w:rsidR="00E33F51" w:rsidRPr="00E33F51" w:rsidRDefault="00E33F51" w:rsidP="00E33F51">
      <w:pPr>
        <w:rPr>
          <w:sz w:val="24"/>
          <w:szCs w:val="24"/>
          <w:lang w:val="en-IN"/>
        </w:rPr>
      </w:pPr>
    </w:p>
    <w:p w14:paraId="4A451887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3.3 Storage Service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038"/>
        <w:gridCol w:w="1473"/>
      </w:tblGrid>
      <w:tr w:rsidR="00E33F51" w:rsidRPr="00E33F51" w14:paraId="2C001E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ADF9D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16B72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3ACFB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 Service</w:t>
            </w:r>
          </w:p>
        </w:tc>
      </w:tr>
      <w:tr w:rsidR="00E33F51" w:rsidRPr="00E33F51" w14:paraId="19B43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6D39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Object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0B09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Blob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324B7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S3</w:t>
            </w:r>
          </w:p>
        </w:tc>
      </w:tr>
      <w:tr w:rsidR="00E33F51" w:rsidRPr="00E33F51" w14:paraId="57D45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066C1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Block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2C3B1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Disk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A456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EBS</w:t>
            </w:r>
          </w:p>
        </w:tc>
      </w:tr>
      <w:tr w:rsidR="00E33F51" w:rsidRPr="00E33F51" w14:paraId="706D1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E035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3F5D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Files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AA73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EFS</w:t>
            </w:r>
          </w:p>
        </w:tc>
      </w:tr>
      <w:tr w:rsidR="00E33F51" w:rsidRPr="00E33F51" w14:paraId="0FE73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D27F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Cold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390A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Archive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0AFD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S3 Glacier</w:t>
            </w:r>
          </w:p>
        </w:tc>
      </w:tr>
    </w:tbl>
    <w:p w14:paraId="34D3266B" w14:textId="0A89C752" w:rsidR="00E33F51" w:rsidRPr="00E33F51" w:rsidRDefault="00E33F51" w:rsidP="00E33F51">
      <w:pPr>
        <w:rPr>
          <w:sz w:val="24"/>
          <w:szCs w:val="24"/>
          <w:lang w:val="en-IN"/>
        </w:rPr>
      </w:pPr>
    </w:p>
    <w:p w14:paraId="2375A5C6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3.4 Database Service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332"/>
        <w:gridCol w:w="2174"/>
      </w:tblGrid>
      <w:tr w:rsidR="00E33F51" w:rsidRPr="00E33F51" w14:paraId="278AD9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655AAB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5445BD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0421A0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 Service</w:t>
            </w:r>
          </w:p>
        </w:tc>
      </w:tr>
      <w:tr w:rsidR="00E33F51" w:rsidRPr="00E33F51" w14:paraId="64D9A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770D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Managed 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9E3A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00EEE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Amazon RDS</w:t>
            </w:r>
          </w:p>
        </w:tc>
      </w:tr>
      <w:tr w:rsidR="00E33F51" w:rsidRPr="00E33F51" w14:paraId="0BCF3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DD04A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NoSQL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C718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Cosmos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B852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DynamoDB</w:t>
            </w:r>
          </w:p>
        </w:tc>
      </w:tr>
      <w:tr w:rsidR="00E33F51" w:rsidRPr="00E33F51" w14:paraId="073A8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3AE0E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Data Warehouse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90CD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Synapse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DEE4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Amazon Redshift</w:t>
            </w:r>
          </w:p>
        </w:tc>
      </w:tr>
      <w:tr w:rsidR="00E33F51" w:rsidRPr="00E33F51" w14:paraId="0FA7D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4940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101B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Cache for Redis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B32C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 xml:space="preserve">Amazon </w:t>
            </w:r>
            <w:proofErr w:type="spellStart"/>
            <w:r w:rsidRPr="00E33F51">
              <w:rPr>
                <w:sz w:val="24"/>
                <w:szCs w:val="24"/>
                <w:lang w:val="en-IN"/>
              </w:rPr>
              <w:t>ElastiCache</w:t>
            </w:r>
            <w:proofErr w:type="spellEnd"/>
          </w:p>
        </w:tc>
      </w:tr>
    </w:tbl>
    <w:p w14:paraId="34980A7B" w14:textId="62B0432B" w:rsidR="00E33F51" w:rsidRPr="00E33F51" w:rsidRDefault="00E33F51" w:rsidP="00E33F51">
      <w:pPr>
        <w:rPr>
          <w:sz w:val="24"/>
          <w:szCs w:val="24"/>
          <w:lang w:val="en-IN"/>
        </w:rPr>
      </w:pPr>
    </w:p>
    <w:p w14:paraId="47D6EBA5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3.5 Networking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213"/>
        <w:gridCol w:w="2159"/>
      </w:tblGrid>
      <w:tr w:rsidR="00E33F51" w:rsidRPr="00E33F51" w14:paraId="46524E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B066A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D1D271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33342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 Service</w:t>
            </w:r>
          </w:p>
        </w:tc>
      </w:tr>
      <w:tr w:rsidR="00E33F51" w:rsidRPr="00E33F51" w14:paraId="28BDA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24686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Virtual 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87B8B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proofErr w:type="spellStart"/>
            <w:r w:rsidRPr="00E33F51">
              <w:rPr>
                <w:sz w:val="24"/>
                <w:szCs w:val="24"/>
                <w:lang w:val="en-IN"/>
              </w:rPr>
              <w:t>VNet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8367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VPC</w:t>
            </w:r>
          </w:p>
        </w:tc>
      </w:tr>
      <w:tr w:rsidR="00E33F51" w:rsidRPr="00E33F51" w14:paraId="5D67E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7A625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Load Balancing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DA50C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Load Balancer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17B67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ELB / ALB / NLB</w:t>
            </w:r>
          </w:p>
        </w:tc>
      </w:tr>
      <w:tr w:rsidR="00E33F51" w:rsidRPr="00E33F51" w14:paraId="16D84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6757A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DNS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5CC5F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DNS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E2684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Route 53</w:t>
            </w:r>
          </w:p>
        </w:tc>
      </w:tr>
      <w:tr w:rsidR="00E33F51" w:rsidRPr="00E33F51" w14:paraId="2B797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72CD1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CDN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F0752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Azure CDN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8B3E1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sz w:val="24"/>
                <w:szCs w:val="24"/>
                <w:lang w:val="en-IN"/>
              </w:rPr>
              <w:t>Amazon CloudFront</w:t>
            </w:r>
          </w:p>
        </w:tc>
      </w:tr>
    </w:tbl>
    <w:p w14:paraId="6DB4F2ED" w14:textId="1F0DB32C" w:rsidR="00E33F51" w:rsidRPr="00E33F51" w:rsidRDefault="00E33F51" w:rsidP="00E33F51">
      <w:pPr>
        <w:rPr>
          <w:sz w:val="24"/>
          <w:szCs w:val="24"/>
          <w:lang w:val="en-IN"/>
        </w:rPr>
      </w:pPr>
    </w:p>
    <w:p w14:paraId="51D8575F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lastRenderedPageBreak/>
        <w:t>4) Direct Comparisons of Specific Services</w:t>
      </w:r>
    </w:p>
    <w:p w14:paraId="5E7D4DA8" w14:textId="5BDA7724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Below are the exact mappings you asked for.</w:t>
      </w:r>
    </w:p>
    <w:p w14:paraId="081916F4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4.1 Virtual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72"/>
      </w:tblGrid>
      <w:tr w:rsidR="00E33F51" w:rsidRPr="00E33F51" w14:paraId="572DF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9237DA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57C4A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</w:t>
            </w:r>
          </w:p>
        </w:tc>
      </w:tr>
      <w:tr w:rsidR="00E33F51" w:rsidRPr="00E33F51" w14:paraId="7DFB6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930A69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VM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319A3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Amazon EC2</w:t>
            </w:r>
          </w:p>
        </w:tc>
      </w:tr>
    </w:tbl>
    <w:p w14:paraId="304F0804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Both allow you to deploy virtual servers but differ in naming, configuration, and pricing models.</w:t>
      </w:r>
    </w:p>
    <w:p w14:paraId="62F35166" w14:textId="6719751F" w:rsidR="00E33F51" w:rsidRPr="00E33F51" w:rsidRDefault="00E33F51" w:rsidP="00E33F51">
      <w:pPr>
        <w:rPr>
          <w:sz w:val="24"/>
          <w:szCs w:val="24"/>
          <w:lang w:val="en-IN"/>
        </w:rPr>
      </w:pPr>
    </w:p>
    <w:p w14:paraId="2B86AEFE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4.2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4229"/>
      </w:tblGrid>
      <w:tr w:rsidR="00E33F51" w:rsidRPr="00E33F51" w14:paraId="7EADF7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F40031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8414C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</w:t>
            </w:r>
          </w:p>
        </w:tc>
      </w:tr>
      <w:tr w:rsidR="00E33F51" w:rsidRPr="00E33F51" w14:paraId="73C6E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F20DDC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 Container Instances (ACI)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AAE2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Amazon ECS</w:t>
            </w:r>
            <w:r w:rsidRPr="00E33F51">
              <w:rPr>
                <w:sz w:val="24"/>
                <w:szCs w:val="24"/>
                <w:lang w:val="en-IN"/>
              </w:rPr>
              <w:t xml:space="preserve"> (Elastic Container Service)</w:t>
            </w:r>
          </w:p>
        </w:tc>
      </w:tr>
    </w:tbl>
    <w:p w14:paraId="31E0933F" w14:textId="56AF0652" w:rsidR="00E33F51" w:rsidRPr="00E33F51" w:rsidRDefault="00E33F51" w:rsidP="00E33F51">
      <w:pPr>
        <w:rPr>
          <w:sz w:val="24"/>
          <w:szCs w:val="24"/>
          <w:lang w:val="en-IN"/>
        </w:rPr>
      </w:pPr>
    </w:p>
    <w:p w14:paraId="0F7D9329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4.3 Managed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3480"/>
      </w:tblGrid>
      <w:tr w:rsidR="00E33F51" w:rsidRPr="00E33F51" w14:paraId="492931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833301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48A686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</w:t>
            </w:r>
          </w:p>
        </w:tc>
      </w:tr>
      <w:tr w:rsidR="00E33F51" w:rsidRPr="00E33F51" w14:paraId="34104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5CFF00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AKS (Azure Kubernetes Service)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F7460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EKS</w:t>
            </w:r>
            <w:r w:rsidRPr="00E33F51">
              <w:rPr>
                <w:sz w:val="24"/>
                <w:szCs w:val="24"/>
                <w:lang w:val="en-IN"/>
              </w:rPr>
              <w:t xml:space="preserve"> (Elastic Kubernetes Service)</w:t>
            </w:r>
          </w:p>
        </w:tc>
      </w:tr>
    </w:tbl>
    <w:p w14:paraId="6F1C8F09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Both are fully managed Kubernetes cluster services.</w:t>
      </w:r>
    </w:p>
    <w:p w14:paraId="35A83CE3" w14:textId="13924C63" w:rsidR="00E33F51" w:rsidRPr="00E33F51" w:rsidRDefault="00E33F51" w:rsidP="00E33F51">
      <w:pPr>
        <w:rPr>
          <w:sz w:val="24"/>
          <w:szCs w:val="24"/>
          <w:lang w:val="en-IN"/>
        </w:rPr>
      </w:pPr>
    </w:p>
    <w:p w14:paraId="1234AA9B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b/>
          <w:bCs/>
          <w:sz w:val="24"/>
          <w:szCs w:val="24"/>
          <w:lang w:val="en-IN"/>
        </w:rPr>
        <w:t>4.4 Object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125"/>
      </w:tblGrid>
      <w:tr w:rsidR="00E33F51" w:rsidRPr="00E33F51" w14:paraId="69BCBF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81C37E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581AE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AWS</w:t>
            </w:r>
          </w:p>
        </w:tc>
      </w:tr>
      <w:tr w:rsidR="00E33F51" w:rsidRPr="00E33F51" w14:paraId="4C300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1C17DB" w14:textId="77777777" w:rsidR="00E33F51" w:rsidRPr="00E33F51" w:rsidRDefault="00E33F51" w:rsidP="00E33F5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Blob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BF2D8" w14:textId="77777777" w:rsidR="00E33F51" w:rsidRPr="00E33F51" w:rsidRDefault="00E33F51" w:rsidP="00E33F51">
            <w:pPr>
              <w:rPr>
                <w:sz w:val="24"/>
                <w:szCs w:val="24"/>
                <w:lang w:val="en-IN"/>
              </w:rPr>
            </w:pPr>
            <w:r w:rsidRPr="00E33F51">
              <w:rPr>
                <w:b/>
                <w:bCs/>
                <w:sz w:val="24"/>
                <w:szCs w:val="24"/>
                <w:lang w:val="en-IN"/>
              </w:rPr>
              <w:t>S3 (Simple Storage Service)</w:t>
            </w:r>
          </w:p>
        </w:tc>
      </w:tr>
    </w:tbl>
    <w:p w14:paraId="6A0EEB7F" w14:textId="77777777" w:rsidR="00E33F51" w:rsidRPr="00E33F51" w:rsidRDefault="00E33F51" w:rsidP="00E33F51">
      <w:p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S3 is the globally dominant object storage platform.</w:t>
      </w:r>
    </w:p>
    <w:p w14:paraId="596D46AB" w14:textId="6E892836" w:rsidR="00E33F51" w:rsidRPr="00E33F51" w:rsidRDefault="00E33F51" w:rsidP="00E33F51">
      <w:pPr>
        <w:rPr>
          <w:sz w:val="24"/>
          <w:szCs w:val="24"/>
          <w:lang w:val="en-IN"/>
        </w:rPr>
      </w:pPr>
    </w:p>
    <w:p w14:paraId="503CFEAA" w14:textId="77777777" w:rsidR="00E33F51" w:rsidRPr="00E33F51" w:rsidRDefault="00E33F51" w:rsidP="00E33F51">
      <w:pPr>
        <w:rPr>
          <w:b/>
          <w:bCs/>
          <w:sz w:val="24"/>
          <w:szCs w:val="24"/>
          <w:lang w:val="en-IN"/>
        </w:rPr>
      </w:pPr>
      <w:r w:rsidRPr="00E33F51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E33F51">
        <w:rPr>
          <w:b/>
          <w:bCs/>
          <w:sz w:val="24"/>
          <w:szCs w:val="24"/>
          <w:lang w:val="en-IN"/>
        </w:rPr>
        <w:t xml:space="preserve"> Summary</w:t>
      </w:r>
    </w:p>
    <w:p w14:paraId="4F0292DA" w14:textId="77777777" w:rsidR="00E33F51" w:rsidRPr="00E33F51" w:rsidRDefault="00E33F51" w:rsidP="00E33F5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lastRenderedPageBreak/>
        <w:t>AWS and Azure differ in focus—AWS is developer-driven and globally scalable, Azure is enterprise-integrated.</w:t>
      </w:r>
    </w:p>
    <w:p w14:paraId="30C89FE5" w14:textId="77777777" w:rsidR="00E33F51" w:rsidRPr="00E33F51" w:rsidRDefault="00E33F51" w:rsidP="00E33F5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IaaS, PaaS, SaaS categorize AWS services based on level of management.</w:t>
      </w:r>
    </w:p>
    <w:p w14:paraId="1BAAE0D8" w14:textId="77777777" w:rsidR="00E33F51" w:rsidRPr="00E33F51" w:rsidRDefault="00E33F51" w:rsidP="00E33F5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EC2 = Azure VM, EKS = AKS, ECS = ACI, S3 = Blob Storage, etc.</w:t>
      </w:r>
    </w:p>
    <w:p w14:paraId="05809158" w14:textId="77777777" w:rsidR="00E33F51" w:rsidRPr="00E33F51" w:rsidRDefault="00E33F51" w:rsidP="00E33F5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33F51">
        <w:rPr>
          <w:sz w:val="24"/>
          <w:szCs w:val="24"/>
          <w:lang w:val="en-IN"/>
        </w:rPr>
        <w:t>Service mapping helps migrate or understand cross-cloud terminology.</w:t>
      </w:r>
    </w:p>
    <w:p w14:paraId="56B6C599" w14:textId="13AF4022" w:rsidR="00555429" w:rsidRPr="00E33F51" w:rsidRDefault="00555429" w:rsidP="00E33F51">
      <w:pPr>
        <w:rPr>
          <w:sz w:val="24"/>
          <w:szCs w:val="24"/>
        </w:rPr>
      </w:pPr>
    </w:p>
    <w:sectPr w:rsidR="00555429" w:rsidRPr="00E33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0688C"/>
    <w:multiLevelType w:val="multilevel"/>
    <w:tmpl w:val="0BC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80125"/>
    <w:multiLevelType w:val="multilevel"/>
    <w:tmpl w:val="332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21CB8"/>
    <w:multiLevelType w:val="multilevel"/>
    <w:tmpl w:val="F10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62E84"/>
    <w:multiLevelType w:val="multilevel"/>
    <w:tmpl w:val="978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C058A"/>
    <w:multiLevelType w:val="multilevel"/>
    <w:tmpl w:val="57C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66488"/>
    <w:multiLevelType w:val="multilevel"/>
    <w:tmpl w:val="119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76EA8"/>
    <w:multiLevelType w:val="multilevel"/>
    <w:tmpl w:val="D5C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87697">
    <w:abstractNumId w:val="8"/>
  </w:num>
  <w:num w:numId="2" w16cid:durableId="210969314">
    <w:abstractNumId w:val="6"/>
  </w:num>
  <w:num w:numId="3" w16cid:durableId="1989940371">
    <w:abstractNumId w:val="5"/>
  </w:num>
  <w:num w:numId="4" w16cid:durableId="1172375200">
    <w:abstractNumId w:val="4"/>
  </w:num>
  <w:num w:numId="5" w16cid:durableId="1468743301">
    <w:abstractNumId w:val="7"/>
  </w:num>
  <w:num w:numId="6" w16cid:durableId="1462311688">
    <w:abstractNumId w:val="3"/>
  </w:num>
  <w:num w:numId="7" w16cid:durableId="227961448">
    <w:abstractNumId w:val="2"/>
  </w:num>
  <w:num w:numId="8" w16cid:durableId="1940603123">
    <w:abstractNumId w:val="1"/>
  </w:num>
  <w:num w:numId="9" w16cid:durableId="1269312254">
    <w:abstractNumId w:val="0"/>
  </w:num>
  <w:num w:numId="10" w16cid:durableId="1261177301">
    <w:abstractNumId w:val="12"/>
  </w:num>
  <w:num w:numId="11" w16cid:durableId="1294213555">
    <w:abstractNumId w:val="13"/>
  </w:num>
  <w:num w:numId="12" w16cid:durableId="304747324">
    <w:abstractNumId w:val="10"/>
  </w:num>
  <w:num w:numId="13" w16cid:durableId="176777931">
    <w:abstractNumId w:val="9"/>
  </w:num>
  <w:num w:numId="14" w16cid:durableId="1397050209">
    <w:abstractNumId w:val="11"/>
  </w:num>
  <w:num w:numId="15" w16cid:durableId="918058340">
    <w:abstractNumId w:val="15"/>
  </w:num>
  <w:num w:numId="16" w16cid:durableId="648051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C0"/>
    <w:rsid w:val="00034616"/>
    <w:rsid w:val="0006063C"/>
    <w:rsid w:val="0015074B"/>
    <w:rsid w:val="0029639D"/>
    <w:rsid w:val="00326F90"/>
    <w:rsid w:val="00555429"/>
    <w:rsid w:val="00AA1D8D"/>
    <w:rsid w:val="00B47730"/>
    <w:rsid w:val="00CB0664"/>
    <w:rsid w:val="00E33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D8DB1"/>
  <w14:defaultImageDpi w14:val="300"/>
  <w15:docId w15:val="{836CA991-02A8-44E2-8584-E84B3A84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Sriparna Roy</cp:lastModifiedBy>
  <cp:revision>2</cp:revision>
  <dcterms:created xsi:type="dcterms:W3CDTF">2026-01-09T05:12:00Z</dcterms:created>
  <dcterms:modified xsi:type="dcterms:W3CDTF">2026-01-09T05:12:00Z</dcterms:modified>
  <cp:category/>
</cp:coreProperties>
</file>